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LegalEase AI Document</w:t>
      </w:r>
    </w:p>
    <w:p>
      <w:r>
        <w:t># RENTAL AGREEMENT</w:t>
      </w:r>
    </w:p>
    <w:p/>
    <w:p>
      <w:r>
        <w:t>This Rental Agreement (hereinafter referred to as the "Agreement") is entered into and made effective as of **September 29, 2026** (the "Effective Date"), by and between the following parties:</w:t>
      </w:r>
    </w:p>
    <w:p/>
    <w:p>
      <w:r>
        <w:t>## 1. PARTIES</w:t>
      </w:r>
    </w:p>
    <w:p/>
    <w:p>
      <w:r>
        <w:t>**LANDLORD / OWNER:**</w:t>
      </w:r>
    </w:p>
    <w:p>
      <w:r>
        <w:t xml:space="preserve">*   **Full Name:** Rajesh Kumar  </w:t>
      </w:r>
    </w:p>
    <w:p>
      <w:r>
        <w:t xml:space="preserve">*   **Identity Proof / ID No.:** \_\_\_\_\_\_\_\_\_\_\_\_\_\_\_\_\_\_\_\_  </w:t>
      </w:r>
    </w:p>
    <w:p>
      <w:r>
        <w:t xml:space="preserve">*   **Current Address:** \_\_\_\_\_\_\_\_\_\_\_\_\_\_\_\_\_\_\_\_\_\_\_\_\_\_\_\_\_\_\_\_\_\_\_\_\_\_\_\_  </w:t>
      </w:r>
    </w:p>
    <w:p>
      <w:r>
        <w:t xml:space="preserve">*   *(Hereinafter referred to as the "Landlord", which expression shall unless repugnant to the context mean and include heirs, executors, administrators, and assigns)*  </w:t>
      </w:r>
    </w:p>
    <w:p/>
    <w:p>
      <w:r>
        <w:t>**TENANT:**</w:t>
      </w:r>
    </w:p>
    <w:p>
      <w:r>
        <w:t xml:space="preserve">*   **Full Name:** Arun Kumar  </w:t>
      </w:r>
    </w:p>
    <w:p>
      <w:r>
        <w:t xml:space="preserve">*   **Identity Proof / ID No.:** \_\_\_\_\_\_\_\_\_\_\_\_\_\_\_\_\_\_\_\_  </w:t>
      </w:r>
    </w:p>
    <w:p>
      <w:r>
        <w:t xml:space="preserve">*   **Current Address:** \_\_\_\_\_\_\_\_\_\_\_\_\_\_\_\_\_\_\_\_\_\_\_\_\_\_\_\_\_\_\_\_\_\_\_\_\_\_\_\_  </w:t>
      </w:r>
    </w:p>
    <w:p>
      <w:r>
        <w:t xml:space="preserve">*   *(Hereinafter referred to as the "Tenant", which expression shall unless repugnant to the context mean and include heirs, executors, administrators, and permitted assigns)*  </w:t>
      </w:r>
    </w:p>
    <w:p/>
    <w:p>
      <w:r>
        <w:t>---</w:t>
      </w:r>
    </w:p>
    <w:p/>
    <w:p>
      <w:r>
        <w:t>## 2. THE PROPERTY (PREMISES)</w:t>
      </w:r>
    </w:p>
    <w:p/>
    <w:p>
      <w:r>
        <w:t xml:space="preserve">The Landlord hereby agrees to let, and the Tenant hereby agrees to take on rent, the premises located at the following address:  </w:t>
      </w:r>
    </w:p>
    <w:p>
      <w:r>
        <w:t xml:space="preserve">**[Insert Full Address of the Rental Property]**  </w:t>
      </w:r>
    </w:p>
    <w:p>
      <w:r>
        <w:t>(hereinafter referred to as the "Premises").</w:t>
      </w:r>
    </w:p>
    <w:p/>
    <w:p>
      <w:r>
        <w:t>---</w:t>
      </w:r>
    </w:p>
    <w:p/>
    <w:p>
      <w:r>
        <w:t>## 3. EFFECTIVE DATE AND TENANCY TERM</w:t>
      </w:r>
    </w:p>
    <w:p/>
    <w:p>
      <w:r>
        <w:t>*   **Effective Date:** This Agreement shall commence on **29/09/2026**.</w:t>
      </w:r>
    </w:p>
    <w:p>
      <w:r>
        <w:t>*   **Term:** The tenancy shall be for a fixed period of **11 (Eleven) months** starting from the Effective Date, ending on **28/08/2027**, unless terminated earlier in accordance with the terms of this Agreement.</w:t>
      </w:r>
    </w:p>
    <w:p/>
    <w:p>
      <w:r>
        <w:t>---</w:t>
      </w:r>
    </w:p>
    <w:p/>
    <w:p>
      <w:r>
        <w:t>## 4. MAIN CLAUSES</w:t>
      </w:r>
    </w:p>
    <w:p/>
    <w:p>
      <w:r>
        <w:t>### A. Monthly Rent</w:t>
      </w:r>
    </w:p>
    <w:p>
      <w:r>
        <w:t xml:space="preserve">The Tenant agrees to pay the Landlord a monthly rent of **INR 10,000/- (Rupees Ten Thousand only)**.  </w:t>
      </w:r>
    </w:p>
    <w:p>
      <w:r>
        <w:t>*   **Due Date:** The rent shall be paid in advance on or before the **5th day** of each calendar month.</w:t>
      </w:r>
    </w:p>
    <w:p>
      <w:r>
        <w:t>*   **Mode of Payment:** The rent shall be paid via [Bank Transfer / Cash / Cheque] to the Landlord's designated account.</w:t>
      </w:r>
    </w:p>
    <w:p/>
    <w:p>
      <w:r>
        <w:t>### B. Security Deposit</w:t>
      </w:r>
    </w:p>
    <w:p>
      <w:r>
        <w:t>*   The Tenant shall deposit a sum of **INR \_\_\_\_\_\_\_\_\_\_ (Rupees \_\_\_\_\_\_\_\_\_\_\_\_\_\_\_\_\_\_\_\_ only)** with the Landlord as an interest-free security deposit.</w:t>
      </w:r>
    </w:p>
    <w:p>
      <w:r>
        <w:t>*   This deposit shall be refunded to the Tenant upon peaceful vacation of the Premises, subject to the deduction of any unpaid rent, utility bills, or charges for damages beyond normal wear and tear.</w:t>
      </w:r>
    </w:p>
    <w:p/>
    <w:p>
      <w:r>
        <w:t>---</w:t>
      </w:r>
    </w:p>
    <w:p/>
    <w:p>
      <w:r>
        <w:t>## 5. TERMS AND CONDITIONS</w:t>
      </w:r>
    </w:p>
    <w:p/>
    <w:p>
      <w:r>
        <w:t>### A. Use of Premises</w:t>
      </w:r>
    </w:p>
    <w:p>
      <w:r>
        <w:t>The Premises shall be used solely for residential purposes by the Tenant and their immediate family. The Tenant shall not use the Premises for any commercial, illegal, or hazardous activities.</w:t>
      </w:r>
    </w:p>
    <w:p/>
    <w:p>
      <w:r>
        <w:t>### B. Maintenance and Damages</w:t>
      </w:r>
    </w:p>
    <w:p>
      <w:r>
        <w:t>*   The Tenant shall keep the interior of the Premises clean, hygienic, and in good condition.</w:t>
      </w:r>
    </w:p>
    <w:p>
      <w:r>
        <w:t>*   The Tenant shall be responsible for minor repairs (such as replacing light bulbs, tap washers, etc.). Major structural repairs shall be the responsibility of the Landlord, provided such damage was not caused by the negligence of the Tenant.</w:t>
      </w:r>
    </w:p>
    <w:p/>
    <w:p>
      <w:r>
        <w:t>### C. Subletting</w:t>
      </w:r>
    </w:p>
    <w:p>
      <w:r>
        <w:t>The Tenant shall not sublet, assign, or part with the possession of the Premises, or any part thereof, to any third party without the prior written consent of the Landlord.</w:t>
      </w:r>
    </w:p>
    <w:p/>
    <w:p>
      <w:r>
        <w:t>### D. Utilities and Outgoings</w:t>
      </w:r>
    </w:p>
    <w:p>
      <w:r>
        <w:t>The Tenant shall pay all charges for electricity, water, internet, and other utility services consumed on the Premises directly to the respective authorities during the tenancy period.</w:t>
      </w:r>
    </w:p>
    <w:p/>
    <w:p>
      <w:r>
        <w:t>### E. Peace and Quiet Enjoyment</w:t>
      </w:r>
    </w:p>
    <w:p>
      <w:r>
        <w:t>The Tenant shall not cause any nuisance, disturbance, or annoyance to the neighbors or other occupants of the building/locality.</w:t>
      </w:r>
    </w:p>
    <w:p/>
    <w:p>
      <w:r>
        <w:t>### F. Right of Entry</w:t>
      </w:r>
    </w:p>
    <w:p>
      <w:r>
        <w:t>The Landlord or their authorized agent shall have the right to enter the Premises at reasonable hours, with prior notice of at least 24 hours to the Tenant, for the purpose of inspection, repairs, or showing the property to prospective tenants.</w:t>
      </w:r>
    </w:p>
    <w:p/>
    <w:p>
      <w:r>
        <w:t>### G. Termination and Notice Period</w:t>
      </w:r>
    </w:p>
    <w:p>
      <w:r>
        <w:t>Either party may terminate this Agreement by giving **1 (One) month's written notice** to the other party. Upon expiration of the notice period or the lease term, the Tenant shall peacefully vacate and hand over vacant possession of the Premises to the Landlord.</w:t>
      </w:r>
    </w:p>
    <w:p/>
    <w:p>
      <w:r>
        <w:t>---</w:t>
      </w:r>
    </w:p>
    <w:p/>
    <w:p>
      <w:r>
        <w:t>## 6. SIGNATURE SECTION</w:t>
      </w:r>
    </w:p>
    <w:p/>
    <w:p>
      <w:r>
        <w:t>IN WITNESS WHEREOF, the parties hereto have executed this Agreement on the day, month, and year first written above.</w:t>
      </w:r>
    </w:p>
    <w:p/>
    <w:p>
      <w:r>
        <w:t>\vfill</w:t>
      </w:r>
    </w:p>
    <w:p/>
    <w:p>
      <w:r>
        <w:t>**LANDLORD / OWNER:**</w:t>
      </w:r>
    </w:p>
    <w:p/>
    <w:p>
      <w:r>
        <w:t xml:space="preserve">_______________________________________  </w:t>
      </w:r>
    </w:p>
    <w:p>
      <w:r>
        <w:t xml:space="preserve">**Rajesh Kumar**  </w:t>
      </w:r>
    </w:p>
    <w:p>
      <w:r>
        <w:t xml:space="preserve">Date:  </w:t>
      </w:r>
    </w:p>
    <w:p/>
    <w:p>
      <w:r>
        <w:t>\hfill</w:t>
      </w:r>
    </w:p>
    <w:p/>
    <w:p>
      <w:r>
        <w:t>**TENANT:**</w:t>
      </w:r>
    </w:p>
    <w:p/>
    <w:p>
      <w:r>
        <w:t xml:space="preserve">_______________________________________  </w:t>
      </w:r>
    </w:p>
    <w:p>
      <w:r>
        <w:t xml:space="preserve">**Arun Kumar**  </w:t>
      </w:r>
    </w:p>
    <w:p>
      <w:r>
        <w:t xml:space="preserve">Date:  </w:t>
      </w:r>
    </w:p>
    <w:p/>
    <w:p>
      <w:r>
        <w:t>\vfill</w:t>
      </w:r>
    </w:p>
    <w:p/>
    <w:p>
      <w:r>
        <w:t>**WITNESSES:**</w:t>
      </w:r>
    </w:p>
    <w:p/>
    <w:p>
      <w:r>
        <w:t xml:space="preserve">1. **Witness 1:**  </w:t>
      </w:r>
    </w:p>
    <w:p>
      <w:r>
        <w:t xml:space="preserve">   Signature: __________________________  </w:t>
      </w:r>
    </w:p>
    <w:p>
      <w:r>
        <w:t xml:space="preserve">   Name: _____________________________  </w:t>
      </w:r>
    </w:p>
    <w:p>
      <w:r>
        <w:t xml:space="preserve">   Address: ___________________________  </w:t>
      </w:r>
    </w:p>
    <w:p/>
    <w:p>
      <w:r>
        <w:t xml:space="preserve">2. **Witness 2:**  </w:t>
      </w:r>
    </w:p>
    <w:p>
      <w:r>
        <w:t xml:space="preserve">   Signature: __________________________  </w:t>
      </w:r>
    </w:p>
    <w:p>
      <w:r>
        <w:t xml:space="preserve">   Name: _____________________________  </w:t>
      </w:r>
    </w:p>
    <w:p>
      <w:r>
        <w:t xml:space="preserve">   Address: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